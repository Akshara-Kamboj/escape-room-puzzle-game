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0D174" w14:textId="3718E221" w:rsidR="00920566" w:rsidRPr="00920566" w:rsidRDefault="00920566" w:rsidP="00920566">
      <w:pPr>
        <w:jc w:val="center"/>
        <w:rPr>
          <w:b/>
          <w:sz w:val="36"/>
        </w:rPr>
      </w:pPr>
      <w:r w:rsidRPr="00920566">
        <w:rPr>
          <w:b/>
          <w:sz w:val="36"/>
        </w:rPr>
        <w:t xml:space="preserve">Frontend – Theory Assignment </w:t>
      </w:r>
      <w:r>
        <w:rPr>
          <w:b/>
          <w:sz w:val="36"/>
        </w:rPr>
        <w:t>3</w:t>
      </w:r>
    </w:p>
    <w:p w14:paraId="235D5E65" w14:textId="77777777" w:rsidR="00B05562" w:rsidRDefault="00000000">
      <w:pPr>
        <w:spacing w:before="160" w:after="80"/>
      </w:pPr>
      <w:r>
        <w:rPr>
          <w:b/>
          <w:sz w:val="26"/>
        </w:rPr>
        <w:t>1. What is the difference between frontend and backend JavaScript?</w:t>
      </w:r>
    </w:p>
    <w:p w14:paraId="4FFB133F" w14:textId="77777777" w:rsidR="00B05562" w:rsidRDefault="00000000">
      <w:pPr>
        <w:spacing w:after="100"/>
      </w:pPr>
      <w:r>
        <w:t>JavaScript can be used on both the frontend and backend, but it performs different roles.</w:t>
      </w:r>
    </w:p>
    <w:tbl>
      <w:tblPr>
        <w:tblStyle w:val="TableGrid"/>
        <w:tblW w:w="0" w:type="auto"/>
        <w:tblLook w:val="04A0" w:firstRow="1" w:lastRow="0" w:firstColumn="1" w:lastColumn="0" w:noHBand="0" w:noVBand="1"/>
      </w:tblPr>
      <w:tblGrid>
        <w:gridCol w:w="4968"/>
        <w:gridCol w:w="4968"/>
      </w:tblGrid>
      <w:tr w:rsidR="00B05562" w14:paraId="4E573EF7" w14:textId="77777777">
        <w:tc>
          <w:tcPr>
            <w:tcW w:w="4968" w:type="dxa"/>
          </w:tcPr>
          <w:p w14:paraId="6E1E2775" w14:textId="77777777" w:rsidR="00B05562" w:rsidRDefault="00000000">
            <w:r>
              <w:rPr>
                <w:b/>
                <w:sz w:val="18"/>
              </w:rPr>
              <w:t>Frontend JavaScript</w:t>
            </w:r>
          </w:p>
        </w:tc>
        <w:tc>
          <w:tcPr>
            <w:tcW w:w="4968" w:type="dxa"/>
          </w:tcPr>
          <w:p w14:paraId="15DCAFF6" w14:textId="77777777" w:rsidR="00B05562" w:rsidRDefault="00000000">
            <w:r>
              <w:rPr>
                <w:b/>
                <w:sz w:val="18"/>
              </w:rPr>
              <w:t>Backend JavaScript</w:t>
            </w:r>
          </w:p>
        </w:tc>
      </w:tr>
      <w:tr w:rsidR="00B05562" w14:paraId="46D31838" w14:textId="77777777">
        <w:tc>
          <w:tcPr>
            <w:tcW w:w="4968" w:type="dxa"/>
          </w:tcPr>
          <w:p w14:paraId="04177854" w14:textId="77777777" w:rsidR="00B05562" w:rsidRDefault="00000000">
            <w:r>
              <w:rPr>
                <w:sz w:val="18"/>
              </w:rPr>
              <w:t>Runs mainly in the web browser.</w:t>
            </w:r>
          </w:p>
        </w:tc>
        <w:tc>
          <w:tcPr>
            <w:tcW w:w="4968" w:type="dxa"/>
          </w:tcPr>
          <w:p w14:paraId="136FE5E4" w14:textId="77777777" w:rsidR="00B05562" w:rsidRDefault="00000000">
            <w:r>
              <w:rPr>
                <w:sz w:val="18"/>
              </w:rPr>
              <w:t>Runs mainly on the server.</w:t>
            </w:r>
          </w:p>
        </w:tc>
      </w:tr>
      <w:tr w:rsidR="00B05562" w14:paraId="6A04C040" w14:textId="77777777">
        <w:tc>
          <w:tcPr>
            <w:tcW w:w="4968" w:type="dxa"/>
          </w:tcPr>
          <w:p w14:paraId="2B55059F" w14:textId="77777777" w:rsidR="00B05562" w:rsidRDefault="00000000">
            <w:r>
              <w:rPr>
                <w:sz w:val="18"/>
              </w:rPr>
              <w:t>Used to create interactive user interfaces.</w:t>
            </w:r>
          </w:p>
        </w:tc>
        <w:tc>
          <w:tcPr>
            <w:tcW w:w="4968" w:type="dxa"/>
          </w:tcPr>
          <w:p w14:paraId="77C5601A" w14:textId="77777777" w:rsidR="00B05562" w:rsidRDefault="00000000">
            <w:r>
              <w:rPr>
                <w:sz w:val="18"/>
              </w:rPr>
              <w:t>Used to handle server-side logic.</w:t>
            </w:r>
          </w:p>
        </w:tc>
      </w:tr>
      <w:tr w:rsidR="00B05562" w14:paraId="5350A322" w14:textId="77777777">
        <w:tc>
          <w:tcPr>
            <w:tcW w:w="4968" w:type="dxa"/>
          </w:tcPr>
          <w:p w14:paraId="53504C5D" w14:textId="77777777" w:rsidR="00B05562" w:rsidRDefault="00000000">
            <w:r>
              <w:rPr>
                <w:sz w:val="18"/>
              </w:rPr>
              <w:t>Can manipulate HTML and CSS using the DOM.</w:t>
            </w:r>
          </w:p>
        </w:tc>
        <w:tc>
          <w:tcPr>
            <w:tcW w:w="4968" w:type="dxa"/>
          </w:tcPr>
          <w:p w14:paraId="4A8E61F4" w14:textId="77777777" w:rsidR="00B05562" w:rsidRDefault="00000000">
            <w:r>
              <w:rPr>
                <w:sz w:val="18"/>
              </w:rPr>
              <w:t>Can communicate with databases and APIs.</w:t>
            </w:r>
          </w:p>
        </w:tc>
      </w:tr>
      <w:tr w:rsidR="00B05562" w14:paraId="08AF6D3F" w14:textId="77777777">
        <w:tc>
          <w:tcPr>
            <w:tcW w:w="4968" w:type="dxa"/>
          </w:tcPr>
          <w:p w14:paraId="578F32DB" w14:textId="77777777" w:rsidR="00B05562" w:rsidRDefault="00000000">
            <w:r>
              <w:rPr>
                <w:sz w:val="18"/>
              </w:rPr>
              <w:t>Examples: browser JavaScript, DOM, events.</w:t>
            </w:r>
          </w:p>
        </w:tc>
        <w:tc>
          <w:tcPr>
            <w:tcW w:w="4968" w:type="dxa"/>
          </w:tcPr>
          <w:p w14:paraId="2B9EDDCB" w14:textId="77777777" w:rsidR="00B05562" w:rsidRDefault="00000000">
            <w:r>
              <w:rPr>
                <w:sz w:val="18"/>
              </w:rPr>
              <w:t>Example: Node.js.</w:t>
            </w:r>
          </w:p>
        </w:tc>
      </w:tr>
    </w:tbl>
    <w:p w14:paraId="4CFEBBB7" w14:textId="77777777" w:rsidR="00B05562" w:rsidRDefault="00B05562"/>
    <w:p w14:paraId="63742D4D" w14:textId="77777777" w:rsidR="00B05562" w:rsidRDefault="00000000">
      <w:pPr>
        <w:spacing w:after="100"/>
      </w:pPr>
      <w:r>
        <w:t>In simple words, frontend JavaScript handles what the user sees and interacts with, while backend JavaScript handles server-side processing and data.</w:t>
      </w:r>
    </w:p>
    <w:p w14:paraId="7AFACA4C" w14:textId="77777777" w:rsidR="00B05562" w:rsidRDefault="00000000">
      <w:pPr>
        <w:spacing w:before="160" w:after="80"/>
      </w:pPr>
      <w:r>
        <w:rPr>
          <w:b/>
          <w:sz w:val="26"/>
        </w:rPr>
        <w:t>2. What is DOM?</w:t>
      </w:r>
    </w:p>
    <w:p w14:paraId="022FB1F6" w14:textId="77777777" w:rsidR="00B05562" w:rsidRDefault="00000000">
      <w:pPr>
        <w:spacing w:after="100"/>
      </w:pPr>
      <w:r>
        <w:t>DOM stands for Document Object Model. It represents an HTML document as a tree of objects or nodes. JavaScript can use the DOM to access, modify, add, or remove HTML elements and their styles.</w:t>
      </w:r>
    </w:p>
    <w:p w14:paraId="7ACAD0A7" w14:textId="77777777" w:rsidR="00B05562" w:rsidRDefault="00000000">
      <w:pPr>
        <w:spacing w:after="100"/>
        <w:ind w:left="360"/>
      </w:pPr>
      <w:r>
        <w:rPr>
          <w:rFonts w:ascii="Consolas" w:hAnsi="Consolas"/>
          <w:sz w:val="19"/>
        </w:rPr>
        <w:t>document.getElementById("heading").textContent = "Hello JavaScript";</w:t>
      </w:r>
    </w:p>
    <w:p w14:paraId="51B38FE7" w14:textId="77777777" w:rsidR="00B05562" w:rsidRDefault="00000000">
      <w:pPr>
        <w:spacing w:after="100"/>
      </w:pPr>
      <w:r>
        <w:t>Here, JavaScript finds the HTML element with the id heading and changes its text.</w:t>
      </w:r>
    </w:p>
    <w:p w14:paraId="70A47DC9" w14:textId="77777777" w:rsidR="00B05562" w:rsidRDefault="00000000">
      <w:pPr>
        <w:spacing w:before="160" w:after="80"/>
      </w:pPr>
      <w:r>
        <w:rPr>
          <w:b/>
          <w:sz w:val="26"/>
        </w:rPr>
        <w:t>3. What is event in JavaScript?</w:t>
      </w:r>
    </w:p>
    <w:p w14:paraId="717A854C" w14:textId="77777777" w:rsidR="00B05562" w:rsidRDefault="00000000">
      <w:pPr>
        <w:spacing w:after="100"/>
      </w:pPr>
      <w:r>
        <w:t>An event is an action or occurrence that happens in a webpage or browser, which JavaScript can detect and respond to.</w:t>
      </w:r>
    </w:p>
    <w:p w14:paraId="0458A96D" w14:textId="77777777" w:rsidR="00B05562" w:rsidRDefault="00000000">
      <w:pPr>
        <w:pStyle w:val="ListBullet"/>
        <w:spacing w:after="40"/>
      </w:pPr>
      <w:r>
        <w:t>click – When the user clicks an element.</w:t>
      </w:r>
    </w:p>
    <w:p w14:paraId="586874F7" w14:textId="77777777" w:rsidR="00B05562" w:rsidRDefault="00000000">
      <w:pPr>
        <w:pStyle w:val="ListBullet"/>
        <w:spacing w:after="40"/>
      </w:pPr>
      <w:r>
        <w:t>mouseover – When the mouse moves over an element.</w:t>
      </w:r>
    </w:p>
    <w:p w14:paraId="3A5C14AD" w14:textId="77777777" w:rsidR="00B05562" w:rsidRDefault="00000000">
      <w:pPr>
        <w:pStyle w:val="ListBullet"/>
        <w:spacing w:after="40"/>
      </w:pPr>
      <w:r>
        <w:t>keydown – When a keyboard key is pressed.</w:t>
      </w:r>
    </w:p>
    <w:p w14:paraId="79920EBB" w14:textId="77777777" w:rsidR="00B05562" w:rsidRDefault="00000000">
      <w:pPr>
        <w:pStyle w:val="ListBullet"/>
        <w:spacing w:after="40"/>
      </w:pPr>
      <w:r>
        <w:t>submit – When a form is submitted.</w:t>
      </w:r>
    </w:p>
    <w:p w14:paraId="734C0C9F" w14:textId="77777777" w:rsidR="00B05562" w:rsidRDefault="00000000">
      <w:pPr>
        <w:pStyle w:val="ListBullet"/>
        <w:spacing w:after="40"/>
      </w:pPr>
      <w:r>
        <w:t>load – When a webpage or resource finishes loading.</w:t>
      </w:r>
    </w:p>
    <w:p w14:paraId="478D3728" w14:textId="77777777" w:rsidR="00B05562" w:rsidRDefault="00000000">
      <w:pPr>
        <w:spacing w:after="100"/>
        <w:ind w:left="360"/>
      </w:pPr>
      <w:r>
        <w:rPr>
          <w:rFonts w:ascii="Consolas" w:hAnsi="Consolas"/>
          <w:sz w:val="19"/>
        </w:rPr>
        <w:t>button.addEventListener("click", function() {</w:t>
      </w:r>
      <w:r>
        <w:rPr>
          <w:rFonts w:ascii="Consolas" w:hAnsi="Consolas"/>
          <w:sz w:val="19"/>
        </w:rPr>
        <w:br/>
        <w:t xml:space="preserve">    alert("Button clicked!");</w:t>
      </w:r>
      <w:r>
        <w:rPr>
          <w:rFonts w:ascii="Consolas" w:hAnsi="Consolas"/>
          <w:sz w:val="19"/>
        </w:rPr>
        <w:br/>
        <w:t>});</w:t>
      </w:r>
    </w:p>
    <w:p w14:paraId="0F89DC11" w14:textId="77777777" w:rsidR="00B05562" w:rsidRDefault="00000000">
      <w:pPr>
        <w:spacing w:before="160" w:after="80"/>
      </w:pPr>
      <w:r>
        <w:rPr>
          <w:b/>
          <w:sz w:val="26"/>
        </w:rPr>
        <w:t>4. What is event loop in JavaScript?</w:t>
      </w:r>
    </w:p>
    <w:p w14:paraId="36CC262F" w14:textId="77777777" w:rsidR="00B05562" w:rsidRDefault="00000000">
      <w:pPr>
        <w:spacing w:after="100"/>
      </w:pPr>
      <w:r>
        <w:t>The event loop is a mechanism that allows JavaScript to handle asynchronous operations even though JavaScript is single-threaded.</w:t>
      </w:r>
    </w:p>
    <w:p w14:paraId="50E1A0C8" w14:textId="77777777" w:rsidR="00B05562" w:rsidRDefault="00000000">
      <w:pPr>
        <w:spacing w:after="100"/>
      </w:pPr>
      <w:r>
        <w:t>JavaScript executes synchronous code first. Asynchronous tasks such as timers and certain API operations are handled outside the main call stack. When their callbacks are ready, the event loop moves them to the call stack when it is free.</w:t>
      </w:r>
    </w:p>
    <w:p w14:paraId="7AE1EBF9" w14:textId="77777777" w:rsidR="00B05562" w:rsidRDefault="00000000">
      <w:pPr>
        <w:spacing w:after="100"/>
        <w:ind w:left="360"/>
      </w:pPr>
      <w:r>
        <w:rPr>
          <w:rFonts w:ascii="Consolas" w:hAnsi="Consolas"/>
          <w:sz w:val="19"/>
        </w:rPr>
        <w:t>console.log("Start");</w:t>
      </w:r>
      <w:r>
        <w:rPr>
          <w:rFonts w:ascii="Consolas" w:hAnsi="Consolas"/>
          <w:sz w:val="19"/>
        </w:rPr>
        <w:br/>
      </w:r>
      <w:r>
        <w:rPr>
          <w:rFonts w:ascii="Consolas" w:hAnsi="Consolas"/>
          <w:sz w:val="19"/>
        </w:rPr>
        <w:br/>
        <w:t>setTimeout(function() {</w:t>
      </w:r>
      <w:r>
        <w:rPr>
          <w:rFonts w:ascii="Consolas" w:hAnsi="Consolas"/>
          <w:sz w:val="19"/>
        </w:rPr>
        <w:br/>
        <w:t xml:space="preserve">    console.log("Timer");</w:t>
      </w:r>
      <w:r>
        <w:rPr>
          <w:rFonts w:ascii="Consolas" w:hAnsi="Consolas"/>
          <w:sz w:val="19"/>
        </w:rPr>
        <w:br/>
        <w:t>}, 0);</w:t>
      </w:r>
      <w:r>
        <w:rPr>
          <w:rFonts w:ascii="Consolas" w:hAnsi="Consolas"/>
          <w:sz w:val="19"/>
        </w:rPr>
        <w:br/>
      </w:r>
      <w:r>
        <w:rPr>
          <w:rFonts w:ascii="Consolas" w:hAnsi="Consolas"/>
          <w:sz w:val="19"/>
        </w:rPr>
        <w:br/>
        <w:t>console.log("End");</w:t>
      </w:r>
    </w:p>
    <w:p w14:paraId="4826AF0F" w14:textId="77777777" w:rsidR="00B05562" w:rsidRDefault="00000000">
      <w:pPr>
        <w:spacing w:after="100"/>
      </w:pPr>
      <w:r>
        <w:lastRenderedPageBreak/>
        <w:t>Output: Start, End, Timer. The timer callback runs after the synchronous code has finished.</w:t>
      </w:r>
    </w:p>
    <w:p w14:paraId="0F16B92E" w14:textId="77777777" w:rsidR="00B05562" w:rsidRDefault="00000000">
      <w:pPr>
        <w:spacing w:before="160" w:after="80"/>
      </w:pPr>
      <w:r>
        <w:rPr>
          <w:b/>
          <w:sz w:val="26"/>
        </w:rPr>
        <w:t>5. What is hoisting in JavaScript?</w:t>
      </w:r>
    </w:p>
    <w:p w14:paraId="75CACE4F" w14:textId="77777777" w:rsidR="00B05562" w:rsidRDefault="00000000">
      <w:pPr>
        <w:spacing w:after="100"/>
      </w:pPr>
      <w:r>
        <w:t>Hoisting is JavaScript's behavior of processing declarations before executing the code in their scope. The behavior is different for var, let, const, and function declarations.</w:t>
      </w:r>
    </w:p>
    <w:p w14:paraId="00599A2C" w14:textId="77777777" w:rsidR="00B05562" w:rsidRDefault="00000000">
      <w:pPr>
        <w:spacing w:after="100"/>
        <w:ind w:left="360"/>
      </w:pPr>
      <w:r>
        <w:rPr>
          <w:rFonts w:ascii="Consolas" w:hAnsi="Consolas"/>
          <w:sz w:val="19"/>
        </w:rPr>
        <w:t>console.log(x);   // undefined</w:t>
      </w:r>
      <w:r>
        <w:rPr>
          <w:rFonts w:ascii="Consolas" w:hAnsi="Consolas"/>
          <w:sz w:val="19"/>
        </w:rPr>
        <w:br/>
        <w:t>var x = 10;</w:t>
      </w:r>
    </w:p>
    <w:p w14:paraId="087C4C00" w14:textId="77777777" w:rsidR="00B05562" w:rsidRDefault="00000000">
      <w:pPr>
        <w:spacing w:after="100"/>
      </w:pPr>
      <w:r>
        <w:t>The var declaration is hoisted and initialized with undefined. In contrast, let and const are hoisted but remain in the Temporal Dead Zone until their declaration is evaluated.</w:t>
      </w:r>
    </w:p>
    <w:p w14:paraId="237C5074" w14:textId="77777777" w:rsidR="00B05562" w:rsidRDefault="00000000">
      <w:pPr>
        <w:spacing w:before="160" w:after="80"/>
      </w:pPr>
      <w:r>
        <w:rPr>
          <w:b/>
          <w:sz w:val="26"/>
        </w:rPr>
        <w:t>6. What is event bubbling?</w:t>
      </w:r>
    </w:p>
    <w:p w14:paraId="732739AF" w14:textId="77777777" w:rsidR="00B05562" w:rsidRDefault="00000000">
      <w:pPr>
        <w:spacing w:after="100"/>
      </w:pPr>
      <w:r>
        <w:t>Event bubbling is the process in which an event starts from the target element and then propagates upward through its parent elements.</w:t>
      </w:r>
    </w:p>
    <w:p w14:paraId="42DCF170" w14:textId="77777777" w:rsidR="00B05562" w:rsidRDefault="00000000">
      <w:pPr>
        <w:spacing w:after="100"/>
        <w:ind w:left="360"/>
      </w:pPr>
      <w:r>
        <w:rPr>
          <w:rFonts w:ascii="Consolas" w:hAnsi="Consolas"/>
          <w:sz w:val="19"/>
        </w:rPr>
        <w:t>&lt;div id="parent"&gt;</w:t>
      </w:r>
      <w:r>
        <w:rPr>
          <w:rFonts w:ascii="Consolas" w:hAnsi="Consolas"/>
          <w:sz w:val="19"/>
        </w:rPr>
        <w:br/>
        <w:t xml:space="preserve">    &lt;button id="child"&gt;Click Me&lt;/button&gt;</w:t>
      </w:r>
      <w:r>
        <w:rPr>
          <w:rFonts w:ascii="Consolas" w:hAnsi="Consolas"/>
          <w:sz w:val="19"/>
        </w:rPr>
        <w:br/>
        <w:t>&lt;/div&gt;</w:t>
      </w:r>
      <w:r>
        <w:rPr>
          <w:rFonts w:ascii="Consolas" w:hAnsi="Consolas"/>
          <w:sz w:val="19"/>
        </w:rPr>
        <w:br/>
      </w:r>
      <w:r>
        <w:rPr>
          <w:rFonts w:ascii="Consolas" w:hAnsi="Consolas"/>
          <w:sz w:val="19"/>
        </w:rPr>
        <w:br/>
        <w:t>&lt;script&gt;</w:t>
      </w:r>
      <w:r>
        <w:rPr>
          <w:rFonts w:ascii="Consolas" w:hAnsi="Consolas"/>
          <w:sz w:val="19"/>
        </w:rPr>
        <w:br/>
        <w:t>document.getElementById("parent").addEventListener("click", function() {</w:t>
      </w:r>
      <w:r>
        <w:rPr>
          <w:rFonts w:ascii="Consolas" w:hAnsi="Consolas"/>
          <w:sz w:val="19"/>
        </w:rPr>
        <w:br/>
        <w:t xml:space="preserve">    alert("Parent clicked");</w:t>
      </w:r>
      <w:r>
        <w:rPr>
          <w:rFonts w:ascii="Consolas" w:hAnsi="Consolas"/>
          <w:sz w:val="19"/>
        </w:rPr>
        <w:br/>
        <w:t>});</w:t>
      </w:r>
      <w:r>
        <w:rPr>
          <w:rFonts w:ascii="Consolas" w:hAnsi="Consolas"/>
          <w:sz w:val="19"/>
        </w:rPr>
        <w:br/>
        <w:t>&lt;/script&gt;</w:t>
      </w:r>
    </w:p>
    <w:p w14:paraId="3127257D" w14:textId="77777777" w:rsidR="00B05562" w:rsidRDefault="00000000">
      <w:pPr>
        <w:spacing w:after="100"/>
      </w:pPr>
      <w:r>
        <w:t>If the button is clicked, the click event can bubble from the button to its parent div. Event bubbling is useful for event delegation.</w:t>
      </w:r>
    </w:p>
    <w:p w14:paraId="45D5F10B" w14:textId="77777777" w:rsidR="00B05562" w:rsidRDefault="00000000">
      <w:pPr>
        <w:spacing w:before="160" w:after="80"/>
      </w:pPr>
      <w:r>
        <w:rPr>
          <w:b/>
          <w:sz w:val="26"/>
        </w:rPr>
        <w:t>7. What is the difference between named function, anonymous function and arrow function?</w:t>
      </w:r>
    </w:p>
    <w:tbl>
      <w:tblPr>
        <w:tblStyle w:val="TableGrid"/>
        <w:tblW w:w="0" w:type="auto"/>
        <w:tblLook w:val="04A0" w:firstRow="1" w:lastRow="0" w:firstColumn="1" w:lastColumn="0" w:noHBand="0" w:noVBand="1"/>
      </w:tblPr>
      <w:tblGrid>
        <w:gridCol w:w="3312"/>
        <w:gridCol w:w="3312"/>
        <w:gridCol w:w="3312"/>
      </w:tblGrid>
      <w:tr w:rsidR="00B05562" w14:paraId="54C51385" w14:textId="77777777">
        <w:tc>
          <w:tcPr>
            <w:tcW w:w="3312" w:type="dxa"/>
          </w:tcPr>
          <w:p w14:paraId="3B8D1B86" w14:textId="77777777" w:rsidR="00B05562" w:rsidRDefault="00000000">
            <w:r>
              <w:rPr>
                <w:b/>
                <w:sz w:val="18"/>
              </w:rPr>
              <w:t>Type</w:t>
            </w:r>
          </w:p>
        </w:tc>
        <w:tc>
          <w:tcPr>
            <w:tcW w:w="3312" w:type="dxa"/>
          </w:tcPr>
          <w:p w14:paraId="2F65A611" w14:textId="77777777" w:rsidR="00B05562" w:rsidRDefault="00000000">
            <w:r>
              <w:rPr>
                <w:b/>
                <w:sz w:val="18"/>
              </w:rPr>
              <w:t>Description</w:t>
            </w:r>
          </w:p>
        </w:tc>
        <w:tc>
          <w:tcPr>
            <w:tcW w:w="3312" w:type="dxa"/>
          </w:tcPr>
          <w:p w14:paraId="69A0B177" w14:textId="77777777" w:rsidR="00B05562" w:rsidRDefault="00000000">
            <w:r>
              <w:rPr>
                <w:b/>
                <w:sz w:val="18"/>
              </w:rPr>
              <w:t>Example</w:t>
            </w:r>
          </w:p>
        </w:tc>
      </w:tr>
      <w:tr w:rsidR="00B05562" w14:paraId="6C78A9E3" w14:textId="77777777">
        <w:tc>
          <w:tcPr>
            <w:tcW w:w="3312" w:type="dxa"/>
          </w:tcPr>
          <w:p w14:paraId="278AC7BC" w14:textId="77777777" w:rsidR="00B05562" w:rsidRDefault="00000000">
            <w:r>
              <w:rPr>
                <w:sz w:val="18"/>
              </w:rPr>
              <w:t>Named function</w:t>
            </w:r>
          </w:p>
        </w:tc>
        <w:tc>
          <w:tcPr>
            <w:tcW w:w="3312" w:type="dxa"/>
          </w:tcPr>
          <w:p w14:paraId="121D38CA" w14:textId="77777777" w:rsidR="00B05562" w:rsidRDefault="00000000">
            <w:r>
              <w:rPr>
                <w:sz w:val="18"/>
              </w:rPr>
              <w:t>A function with a name. It can be called using that name.</w:t>
            </w:r>
          </w:p>
        </w:tc>
        <w:tc>
          <w:tcPr>
            <w:tcW w:w="3312" w:type="dxa"/>
          </w:tcPr>
          <w:p w14:paraId="0618476C" w14:textId="77777777" w:rsidR="00B05562" w:rsidRDefault="00000000">
            <w:r>
              <w:rPr>
                <w:sz w:val="18"/>
              </w:rPr>
              <w:t>function add(a, b) { return a + b; }</w:t>
            </w:r>
          </w:p>
        </w:tc>
      </w:tr>
      <w:tr w:rsidR="00B05562" w14:paraId="7ABCBC39" w14:textId="77777777">
        <w:tc>
          <w:tcPr>
            <w:tcW w:w="3312" w:type="dxa"/>
          </w:tcPr>
          <w:p w14:paraId="6C1A5762" w14:textId="77777777" w:rsidR="00B05562" w:rsidRDefault="00000000">
            <w:r>
              <w:rPr>
                <w:sz w:val="18"/>
              </w:rPr>
              <w:t>Anonymous function</w:t>
            </w:r>
          </w:p>
        </w:tc>
        <w:tc>
          <w:tcPr>
            <w:tcW w:w="3312" w:type="dxa"/>
          </w:tcPr>
          <w:p w14:paraId="4997366C" w14:textId="77777777" w:rsidR="00B05562" w:rsidRDefault="00000000">
            <w:r>
              <w:rPr>
                <w:sz w:val="18"/>
              </w:rPr>
              <w:t>A function without a name, often assigned to a variable or passed as a callback.</w:t>
            </w:r>
          </w:p>
        </w:tc>
        <w:tc>
          <w:tcPr>
            <w:tcW w:w="3312" w:type="dxa"/>
          </w:tcPr>
          <w:p w14:paraId="490FB5C2" w14:textId="77777777" w:rsidR="00B05562" w:rsidRDefault="00000000">
            <w:r>
              <w:rPr>
                <w:sz w:val="18"/>
              </w:rPr>
              <w:t>const add = function(a, b) { return a + b; };</w:t>
            </w:r>
          </w:p>
        </w:tc>
      </w:tr>
      <w:tr w:rsidR="00B05562" w14:paraId="3E073926" w14:textId="77777777">
        <w:tc>
          <w:tcPr>
            <w:tcW w:w="3312" w:type="dxa"/>
          </w:tcPr>
          <w:p w14:paraId="358DD45D" w14:textId="77777777" w:rsidR="00B05562" w:rsidRDefault="00000000">
            <w:r>
              <w:rPr>
                <w:sz w:val="18"/>
              </w:rPr>
              <w:t>Arrow function</w:t>
            </w:r>
          </w:p>
        </w:tc>
        <w:tc>
          <w:tcPr>
            <w:tcW w:w="3312" w:type="dxa"/>
          </w:tcPr>
          <w:p w14:paraId="1D18BECA" w14:textId="77777777" w:rsidR="00B05562" w:rsidRDefault="00000000">
            <w:r>
              <w:rPr>
                <w:sz w:val="18"/>
              </w:rPr>
              <w:t>A shorter function syntax introduced in modern JavaScript.</w:t>
            </w:r>
          </w:p>
        </w:tc>
        <w:tc>
          <w:tcPr>
            <w:tcW w:w="3312" w:type="dxa"/>
          </w:tcPr>
          <w:p w14:paraId="595C1E67" w14:textId="77777777" w:rsidR="00B05562" w:rsidRDefault="00000000">
            <w:r>
              <w:rPr>
                <w:sz w:val="18"/>
              </w:rPr>
              <w:t>const add = (a, b) =&gt; a + b;</w:t>
            </w:r>
          </w:p>
        </w:tc>
      </w:tr>
    </w:tbl>
    <w:p w14:paraId="36283794" w14:textId="77777777" w:rsidR="00B05562" w:rsidRDefault="00B05562"/>
    <w:p w14:paraId="3FE8FB43" w14:textId="77777777" w:rsidR="00B05562" w:rsidRDefault="00000000">
      <w:pPr>
        <w:spacing w:after="100"/>
      </w:pPr>
      <w:r>
        <w:t>A major difference is that arrow functions do not have their own this value; they use this from the surrounding lexical scope.</w:t>
      </w:r>
    </w:p>
    <w:p w14:paraId="67FC12A7" w14:textId="77777777" w:rsidR="00B05562" w:rsidRDefault="00000000">
      <w:pPr>
        <w:spacing w:before="160" w:after="80"/>
      </w:pPr>
      <w:r>
        <w:rPr>
          <w:b/>
          <w:sz w:val="26"/>
        </w:rPr>
        <w:t>8. Explain for-of and for-in loop.</w:t>
      </w:r>
    </w:p>
    <w:p w14:paraId="4C647E4A" w14:textId="77777777" w:rsidR="00B05562" w:rsidRDefault="00000000">
      <w:pPr>
        <w:spacing w:after="100"/>
      </w:pPr>
      <w:r>
        <w:t>for-of loop: It is used to iterate over the values of an iterable such as an array or string.</w:t>
      </w:r>
    </w:p>
    <w:p w14:paraId="464DACC2" w14:textId="77777777" w:rsidR="00B05562" w:rsidRDefault="00000000">
      <w:pPr>
        <w:spacing w:after="100"/>
        <w:ind w:left="360"/>
      </w:pPr>
      <w:r>
        <w:rPr>
          <w:rFonts w:ascii="Consolas" w:hAnsi="Consolas"/>
          <w:sz w:val="19"/>
        </w:rPr>
        <w:t>let fruits = ["Apple", "Mango", "Banana"];</w:t>
      </w:r>
      <w:r>
        <w:rPr>
          <w:rFonts w:ascii="Consolas" w:hAnsi="Consolas"/>
          <w:sz w:val="19"/>
        </w:rPr>
        <w:br/>
      </w:r>
      <w:r>
        <w:rPr>
          <w:rFonts w:ascii="Consolas" w:hAnsi="Consolas"/>
          <w:sz w:val="19"/>
        </w:rPr>
        <w:br/>
        <w:t>for (let fruit of fruits) {</w:t>
      </w:r>
      <w:r>
        <w:rPr>
          <w:rFonts w:ascii="Consolas" w:hAnsi="Consolas"/>
          <w:sz w:val="19"/>
        </w:rPr>
        <w:br/>
        <w:t xml:space="preserve">    console.log(fruit);</w:t>
      </w:r>
      <w:r>
        <w:rPr>
          <w:rFonts w:ascii="Consolas" w:hAnsi="Consolas"/>
          <w:sz w:val="19"/>
        </w:rPr>
        <w:br/>
        <w:t>}</w:t>
      </w:r>
    </w:p>
    <w:p w14:paraId="2CE95A15" w14:textId="77777777" w:rsidR="00B05562" w:rsidRDefault="00000000">
      <w:pPr>
        <w:spacing w:after="100"/>
      </w:pPr>
      <w:r>
        <w:t>for-in loop: It is used to iterate over the enumerable property keys of an object. For arrays, it gives the indexes.</w:t>
      </w:r>
    </w:p>
    <w:p w14:paraId="0F3195AC" w14:textId="77777777" w:rsidR="00B05562" w:rsidRDefault="00000000">
      <w:pPr>
        <w:spacing w:after="100"/>
        <w:ind w:left="360"/>
      </w:pPr>
      <w:r>
        <w:rPr>
          <w:rFonts w:ascii="Consolas" w:hAnsi="Consolas"/>
          <w:sz w:val="19"/>
        </w:rPr>
        <w:lastRenderedPageBreak/>
        <w:t>let student = {name: "Aman", age: 20};</w:t>
      </w:r>
      <w:r>
        <w:rPr>
          <w:rFonts w:ascii="Consolas" w:hAnsi="Consolas"/>
          <w:sz w:val="19"/>
        </w:rPr>
        <w:br/>
      </w:r>
      <w:r>
        <w:rPr>
          <w:rFonts w:ascii="Consolas" w:hAnsi="Consolas"/>
          <w:sz w:val="19"/>
        </w:rPr>
        <w:br/>
        <w:t>for (let key in student) {</w:t>
      </w:r>
      <w:r>
        <w:rPr>
          <w:rFonts w:ascii="Consolas" w:hAnsi="Consolas"/>
          <w:sz w:val="19"/>
        </w:rPr>
        <w:br/>
        <w:t xml:space="preserve">    console.log(key, student[key]);</w:t>
      </w:r>
      <w:r>
        <w:rPr>
          <w:rFonts w:ascii="Consolas" w:hAnsi="Consolas"/>
          <w:sz w:val="19"/>
        </w:rPr>
        <w:br/>
        <w:t>}</w:t>
      </w:r>
    </w:p>
    <w:p w14:paraId="7C47AA3E" w14:textId="77777777" w:rsidR="00B05562" w:rsidRDefault="00000000">
      <w:pPr>
        <w:spacing w:after="100"/>
      </w:pPr>
      <w:r>
        <w:t>In short: for-of → values; for-in → keys/properties.</w:t>
      </w:r>
    </w:p>
    <w:p w14:paraId="645B06A8" w14:textId="77777777" w:rsidR="00B05562" w:rsidRDefault="00000000">
      <w:pPr>
        <w:spacing w:before="160" w:after="80"/>
      </w:pPr>
      <w:r>
        <w:rPr>
          <w:b/>
          <w:sz w:val="26"/>
        </w:rPr>
        <w:t>9. Explain any five array methods.</w:t>
      </w:r>
    </w:p>
    <w:p w14:paraId="131B37DF" w14:textId="77777777" w:rsidR="00B05562" w:rsidRDefault="00000000">
      <w:pPr>
        <w:pStyle w:val="ListBullet"/>
        <w:spacing w:after="40"/>
      </w:pPr>
      <w:r>
        <w:t>push() – Adds one or more elements to the end of an array.</w:t>
      </w:r>
    </w:p>
    <w:p w14:paraId="163B1B83" w14:textId="77777777" w:rsidR="00B05562" w:rsidRDefault="00000000">
      <w:pPr>
        <w:pStyle w:val="ListBullet"/>
        <w:spacing w:after="40"/>
      </w:pPr>
      <w:r>
        <w:t>pop() – Removes and returns the last element of an array.</w:t>
      </w:r>
    </w:p>
    <w:p w14:paraId="749B3E96" w14:textId="77777777" w:rsidR="00B05562" w:rsidRDefault="00000000">
      <w:pPr>
        <w:pStyle w:val="ListBullet"/>
        <w:spacing w:after="40"/>
      </w:pPr>
      <w:r>
        <w:t>map() – Creates a new array by applying a function to every element.</w:t>
      </w:r>
    </w:p>
    <w:p w14:paraId="02BD0412" w14:textId="77777777" w:rsidR="00B05562" w:rsidRDefault="00000000">
      <w:pPr>
        <w:pStyle w:val="ListBullet"/>
        <w:spacing w:after="40"/>
      </w:pPr>
      <w:r>
        <w:t>filter() – Creates a new array containing elements that satisfy a condition.</w:t>
      </w:r>
    </w:p>
    <w:p w14:paraId="2851D885" w14:textId="77777777" w:rsidR="00B05562" w:rsidRDefault="00000000">
      <w:pPr>
        <w:pStyle w:val="ListBullet"/>
        <w:spacing w:after="40"/>
      </w:pPr>
      <w:r>
        <w:t>forEach() – Executes a function once for each element of an array.</w:t>
      </w:r>
    </w:p>
    <w:p w14:paraId="66EC1FB6" w14:textId="77777777" w:rsidR="00B05562" w:rsidRDefault="00000000">
      <w:pPr>
        <w:spacing w:after="100"/>
        <w:ind w:left="360"/>
      </w:pPr>
      <w:r>
        <w:rPr>
          <w:rFonts w:ascii="Consolas" w:hAnsi="Consolas"/>
          <w:sz w:val="19"/>
        </w:rPr>
        <w:t>let numbers = [1, 2, 3, 4];</w:t>
      </w:r>
      <w:r>
        <w:rPr>
          <w:rFonts w:ascii="Consolas" w:hAnsi="Consolas"/>
          <w:sz w:val="19"/>
        </w:rPr>
        <w:br/>
      </w:r>
      <w:r>
        <w:rPr>
          <w:rFonts w:ascii="Consolas" w:hAnsi="Consolas"/>
          <w:sz w:val="19"/>
        </w:rPr>
        <w:br/>
        <w:t>numbers.push(5);                 // [1, 2, 3, 4, 5]</w:t>
      </w:r>
      <w:r>
        <w:rPr>
          <w:rFonts w:ascii="Consolas" w:hAnsi="Consolas"/>
          <w:sz w:val="19"/>
        </w:rPr>
        <w:br/>
        <w:t>numbers.pop();                   // removes 5</w:t>
      </w:r>
      <w:r>
        <w:rPr>
          <w:rFonts w:ascii="Consolas" w:hAnsi="Consolas"/>
          <w:sz w:val="19"/>
        </w:rPr>
        <w:br/>
        <w:t>let squares = numbers.map(x =&gt; x * x);</w:t>
      </w:r>
      <w:r>
        <w:rPr>
          <w:rFonts w:ascii="Consolas" w:hAnsi="Consolas"/>
          <w:sz w:val="19"/>
        </w:rPr>
        <w:br/>
        <w:t>let even = numbers.filter(x =&gt; x % 2 === 0);</w:t>
      </w:r>
      <w:r>
        <w:rPr>
          <w:rFonts w:ascii="Consolas" w:hAnsi="Consolas"/>
          <w:sz w:val="19"/>
        </w:rPr>
        <w:br/>
        <w:t>numbers.forEach(x =&gt; console.log(x));</w:t>
      </w:r>
    </w:p>
    <w:p w14:paraId="0B897F35" w14:textId="77777777" w:rsidR="00B05562" w:rsidRDefault="00000000">
      <w:pPr>
        <w:spacing w:before="160" w:after="80"/>
      </w:pPr>
      <w:r>
        <w:rPr>
          <w:b/>
          <w:sz w:val="26"/>
        </w:rPr>
        <w:t>10. What is callback method?</w:t>
      </w:r>
    </w:p>
    <w:p w14:paraId="34E1D1EC" w14:textId="77777777" w:rsidR="00B05562" w:rsidRDefault="00000000">
      <w:pPr>
        <w:spacing w:after="100"/>
      </w:pPr>
      <w:r>
        <w:t>A callback is a function passed as an argument to another function. The receiving function can call the callback later when it needs to perform a particular task.</w:t>
      </w:r>
    </w:p>
    <w:p w14:paraId="563F1104" w14:textId="77777777" w:rsidR="00B05562" w:rsidRDefault="00000000">
      <w:pPr>
        <w:spacing w:after="100"/>
        <w:ind w:left="360"/>
      </w:pPr>
      <w:r>
        <w:rPr>
          <w:rFonts w:ascii="Consolas" w:hAnsi="Consolas"/>
          <w:sz w:val="19"/>
        </w:rPr>
        <w:t>function greet(name, callback) {</w:t>
      </w:r>
      <w:r>
        <w:rPr>
          <w:rFonts w:ascii="Consolas" w:hAnsi="Consolas"/>
          <w:sz w:val="19"/>
        </w:rPr>
        <w:br/>
        <w:t xml:space="preserve">    console.log("Hello " + name);</w:t>
      </w:r>
      <w:r>
        <w:rPr>
          <w:rFonts w:ascii="Consolas" w:hAnsi="Consolas"/>
          <w:sz w:val="19"/>
        </w:rPr>
        <w:br/>
        <w:t xml:space="preserve">    callback();</w:t>
      </w:r>
      <w:r>
        <w:rPr>
          <w:rFonts w:ascii="Consolas" w:hAnsi="Consolas"/>
          <w:sz w:val="19"/>
        </w:rPr>
        <w:br/>
        <w:t>}</w:t>
      </w:r>
      <w:r>
        <w:rPr>
          <w:rFonts w:ascii="Consolas" w:hAnsi="Consolas"/>
          <w:sz w:val="19"/>
        </w:rPr>
        <w:br/>
      </w:r>
      <w:r>
        <w:rPr>
          <w:rFonts w:ascii="Consolas" w:hAnsi="Consolas"/>
          <w:sz w:val="19"/>
        </w:rPr>
        <w:br/>
        <w:t>function message() {</w:t>
      </w:r>
      <w:r>
        <w:rPr>
          <w:rFonts w:ascii="Consolas" w:hAnsi="Consolas"/>
          <w:sz w:val="19"/>
        </w:rPr>
        <w:br/>
        <w:t xml:space="preserve">    console.log("Welcome!");</w:t>
      </w:r>
      <w:r>
        <w:rPr>
          <w:rFonts w:ascii="Consolas" w:hAnsi="Consolas"/>
          <w:sz w:val="19"/>
        </w:rPr>
        <w:br/>
        <w:t>}</w:t>
      </w:r>
      <w:r>
        <w:rPr>
          <w:rFonts w:ascii="Consolas" w:hAnsi="Consolas"/>
          <w:sz w:val="19"/>
        </w:rPr>
        <w:br/>
      </w:r>
      <w:r>
        <w:rPr>
          <w:rFonts w:ascii="Consolas" w:hAnsi="Consolas"/>
          <w:sz w:val="19"/>
        </w:rPr>
        <w:br/>
        <w:t>greet("Aman", message);</w:t>
      </w:r>
    </w:p>
    <w:p w14:paraId="4C7CAED4" w14:textId="77777777" w:rsidR="00B05562" w:rsidRDefault="00000000">
      <w:pPr>
        <w:spacing w:after="100"/>
      </w:pPr>
      <w:r>
        <w:t>Here, message is passed to greet as a callback. The callback is executed after the greeting is printed. Callbacks are commonly used with array methods, events, and asynchronous operations.</w:t>
      </w:r>
    </w:p>
    <w:sectPr w:rsidR="00B05562"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C5BF2" w14:textId="77777777" w:rsidR="00A446CE" w:rsidRDefault="00A446CE">
      <w:pPr>
        <w:spacing w:after="0" w:line="240" w:lineRule="auto"/>
      </w:pPr>
      <w:r>
        <w:separator/>
      </w:r>
    </w:p>
  </w:endnote>
  <w:endnote w:type="continuationSeparator" w:id="0">
    <w:p w14:paraId="324ACB60" w14:textId="77777777" w:rsidR="00A446CE" w:rsidRDefault="00A44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14955" w14:textId="77777777" w:rsidR="00A446CE" w:rsidRDefault="00A446CE">
      <w:pPr>
        <w:spacing w:after="0" w:line="240" w:lineRule="auto"/>
      </w:pPr>
      <w:r>
        <w:separator/>
      </w:r>
    </w:p>
  </w:footnote>
  <w:footnote w:type="continuationSeparator" w:id="0">
    <w:p w14:paraId="2A1CF749" w14:textId="77777777" w:rsidR="00A446CE" w:rsidRDefault="00A44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7612894">
    <w:abstractNumId w:val="8"/>
  </w:num>
  <w:num w:numId="2" w16cid:durableId="99297528">
    <w:abstractNumId w:val="6"/>
  </w:num>
  <w:num w:numId="3" w16cid:durableId="2003196349">
    <w:abstractNumId w:val="5"/>
  </w:num>
  <w:num w:numId="4" w16cid:durableId="703091875">
    <w:abstractNumId w:val="4"/>
  </w:num>
  <w:num w:numId="5" w16cid:durableId="1284456463">
    <w:abstractNumId w:val="7"/>
  </w:num>
  <w:num w:numId="6" w16cid:durableId="318506696">
    <w:abstractNumId w:val="3"/>
  </w:num>
  <w:num w:numId="7" w16cid:durableId="2115901043">
    <w:abstractNumId w:val="2"/>
  </w:num>
  <w:num w:numId="8" w16cid:durableId="1121804573">
    <w:abstractNumId w:val="1"/>
  </w:num>
  <w:num w:numId="9" w16cid:durableId="1920675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EAD"/>
    <w:rsid w:val="00034616"/>
    <w:rsid w:val="0006063C"/>
    <w:rsid w:val="0015074B"/>
    <w:rsid w:val="0029639D"/>
    <w:rsid w:val="00326F90"/>
    <w:rsid w:val="00920566"/>
    <w:rsid w:val="00A446CE"/>
    <w:rsid w:val="00AA1D8D"/>
    <w:rsid w:val="00B0556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54961"/>
  <w14:defaultImageDpi w14:val="300"/>
  <w15:docId w15:val="{DABD5ADC-90A2-4BDE-998B-8DBCC95C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785</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Akshara Kamboj</cp:lastModifiedBy>
  <cp:revision>2</cp:revision>
  <dcterms:created xsi:type="dcterms:W3CDTF">2013-12-23T23:15:00Z</dcterms:created>
  <dcterms:modified xsi:type="dcterms:W3CDTF">2026-09-09T04:22:00Z</dcterms:modified>
  <cp:category/>
</cp:coreProperties>
</file>